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Hanin Bchir — Curriculum Vitae</w:t>
      </w:r>
    </w:p>
    <w:p>
      <w:pPr>
        <w:pStyle w:val="Heading1"/>
      </w:pPr>
      <w:r>
        <w:t>Contact Information</w:t>
      </w:r>
    </w:p>
    <w:p>
      <w:r>
        <w:t>Email: bsbchirhaninn@gmail.com</w:t>
      </w:r>
    </w:p>
    <w:p>
      <w:r>
        <w:t>Phone: 20081727</w:t>
      </w:r>
    </w:p>
    <w:p>
      <w:r>
        <w:t>LinkedIn: www.linkedin.com/in/haninbchir-engineer</w:t>
      </w:r>
    </w:p>
    <w:p>
      <w:pPr>
        <w:pStyle w:val="Heading1"/>
      </w:pPr>
      <w:r>
        <w:t>Profile</w:t>
      </w:r>
    </w:p>
    <w:p>
      <w:r>
        <w:t>Motivated engineering student specialized in software development, game design, and creative digital media. Passionate about building innovative projects that combine technology, design, and user experience. Active IEEE member, workshop organizer, and freelance content creator with proven achievements in national competitions and real-world client projects.</w:t>
      </w:r>
    </w:p>
    <w:p>
      <w:pPr>
        <w:pStyle w:val="Heading1"/>
      </w:pPr>
      <w:r>
        <w:t>Education</w:t>
      </w:r>
    </w:p>
    <w:p>
      <w:r>
        <w:t>Second-year preparatory engineering student (MP – Mathematics &amp; Physics), Tunisia</w:t>
      </w:r>
    </w:p>
    <w:p>
      <w:pPr>
        <w:pStyle w:val="Heading1"/>
      </w:pPr>
      <w:r>
        <w:t>Projects</w:t>
      </w:r>
    </w:p>
    <w:p>
      <w:pPr>
        <w:pStyle w:val="Heading2"/>
      </w:pPr>
      <w:r>
        <w:t>Neuro – 2D Futuristic Game (C / SDL)</w:t>
      </w:r>
    </w:p>
    <w:p>
      <w:r>
        <w:t>Developed with NextVerse using C and SDL 1.2. Award-winning game exploring hope, chaos, and technology with pixel-art storytelling. Won multiple national competitions including Best Video Game and Best Trailer.</w:t>
      </w:r>
    </w:p>
    <w:p>
      <w:pPr>
        <w:pStyle w:val="Heading2"/>
      </w:pPr>
      <w:r>
        <w:t>NeoDrive – Smart Car Prototype</w:t>
      </w:r>
    </w:p>
    <w:p>
      <w:r>
        <w:t>AI-powered smart vehicle prototype demonstrating sensor fusion, driver monitoring, and prediction systems, presented to a jury with highly positive feedback.</w:t>
      </w:r>
    </w:p>
    <w:p>
      <w:pPr>
        <w:pStyle w:val="Heading2"/>
      </w:pPr>
      <w:r>
        <w:t>TrashBot (Rascalni) – AI Smart Bin</w:t>
      </w:r>
    </w:p>
    <w:p>
      <w:r>
        <w:t>IoT-based waste sorting solution for schools with camera detection, user recognition, and gamified reward system to encourage recycling.</w:t>
      </w:r>
    </w:p>
    <w:p>
      <w:pPr>
        <w:pStyle w:val="Heading2"/>
      </w:pPr>
      <w:r>
        <w:t>Smart Movie Recommender (Python)</w:t>
      </w:r>
    </w:p>
    <w:p>
      <w:r>
        <w:t>CLI-based recommendation engine filtering movies by mood, genre, ratings, and release date to generate real-time suggestions.</w:t>
      </w:r>
    </w:p>
    <w:p>
      <w:pPr>
        <w:pStyle w:val="Heading2"/>
      </w:pPr>
      <w:r>
        <w:t>YallaBuy – Web &amp; Mobile E-commerce Platform</w:t>
      </w:r>
    </w:p>
    <w:p>
      <w:r>
        <w:t>Currently developing a local business marketplace website with plans to expand to a mobile app.</w:t>
      </w:r>
    </w:p>
    <w:p>
      <w:pPr>
        <w:pStyle w:val="Heading2"/>
      </w:pPr>
      <w:r>
        <w:t>Social Media Freelancing Projects</w:t>
      </w:r>
    </w:p>
    <w:p>
      <w:r>
        <w:t>Managed content creation and digital strategy for Chic Chicken and a lawyer's office, boosting online engagement, views, and sales.</w:t>
      </w:r>
    </w:p>
    <w:p>
      <w:pPr>
        <w:pStyle w:val="Heading1"/>
      </w:pPr>
      <w:r>
        <w:t>Experience</w:t>
      </w:r>
    </w:p>
    <w:p>
      <w:r>
        <w:t>IEEE Member — Organized and led workshops, bootcamps, and a hackathon, fostering community development and technical learning.</w:t>
      </w:r>
    </w:p>
    <w:p>
      <w:r>
        <w:t>Freelance Digital Creator — Video production, poster design, content strategy, and social media management with measurable growth results for local businesses.</w:t>
      </w:r>
    </w:p>
    <w:p>
      <w:pPr>
        <w:pStyle w:val="Heading1"/>
      </w:pPr>
      <w:r>
        <w:t>Skills</w:t>
      </w:r>
    </w:p>
    <w:p>
      <w:r>
        <w:t>- Programming: C, Python, SDL</w:t>
      </w:r>
    </w:p>
    <w:p>
      <w:r>
        <w:t>- Game Development &amp; Design</w:t>
      </w:r>
    </w:p>
    <w:p>
      <w:r>
        <w:t>- AI &amp; IoT Concept Prototyping</w:t>
      </w:r>
    </w:p>
    <w:p>
      <w:r>
        <w:t>- Video Editing &amp; Videography</w:t>
      </w:r>
    </w:p>
    <w:p>
      <w:r>
        <w:t>- Social Media Marketing &amp; Content Strategy</w:t>
      </w:r>
    </w:p>
    <w:p>
      <w:r>
        <w:t>- Canva Design &amp; Poster Creation</w:t>
      </w:r>
    </w:p>
    <w:p>
      <w:r>
        <w:t>- Communication &amp; Team Leadership</w:t>
      </w:r>
    </w:p>
    <w:p>
      <w:pPr>
        <w:pStyle w:val="Heading1"/>
      </w:pPr>
      <w:r>
        <w:t>Achievements</w:t>
      </w:r>
    </w:p>
    <w:p>
      <w:r>
        <w:t>- 1st Place – Best Video Game (GD3 Monastir)</w:t>
      </w:r>
    </w:p>
    <w:p>
      <w:r>
        <w:t>- 2nd Place – Best Overall Project (GD3 Monastir)</w:t>
      </w:r>
    </w:p>
    <w:p>
      <w:r>
        <w:t>- 1st Place – Best Video Game Trailer (GD3)</w:t>
      </w:r>
    </w:p>
    <w:p>
      <w:r>
        <w:t>- 1st Place – National Game Dev Challenge in Tunis</w:t>
      </w:r>
    </w:p>
    <w:p>
      <w:pPr>
        <w:pStyle w:val="Heading1"/>
      </w:pPr>
      <w:r>
        <w:t>Workshops &amp; Community Involvement</w:t>
      </w:r>
    </w:p>
    <w:p>
      <w:r>
        <w:t>Actively participated in multiple workshops, training sessions, and development events. Regularly involved in IEEE activities to promote learning and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